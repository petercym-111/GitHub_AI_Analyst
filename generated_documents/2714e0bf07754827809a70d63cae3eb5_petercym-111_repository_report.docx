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Repository Report</w:t>
        <w:br/>
        <w:t>User: petercym-111</w:t>
        <w:br/>
        <w:br/>
        <w:t>Repository: agent_tool_calling</w:t>
        <w:br/>
        <w:t>URL: https://github.com/petercym-111/agent_tool_calling</w:t>
        <w:br/>
        <w:t>Description: (none)</w:t>
        <w:br/>
        <w:t>Language: Python</w:t>
        <w:br/>
        <w:t>Created at: 2026-07-16T10:46:44Z</w:t>
        <w:br/>
        <w:t>Last updated: 2026-08-02T17:30:40Z</w:t>
        <w:br/>
        <w:t>Last push: 2026-09-09T14:53:31Z</w:t>
        <w:br/>
        <w:t>Stars: 0</w:t>
        <w:br/>
        <w:t>Watchers: 0</w:t>
        <w:br/>
        <w:t>Forks: 0</w:t>
        <w:br/>
        <w:t>Open issues: 0</w:t>
        <w:br/>
        <w:t>License: None</w:t>
        <w:br/>
        <w:t>Visibility: public</w:t>
        <w:br/>
        <w:t>Default branch: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