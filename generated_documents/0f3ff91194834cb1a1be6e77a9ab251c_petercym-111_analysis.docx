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GitHub Analysis for user: petercym-111</w:t>
        <w:br/>
        <w:br/>
        <w:t>Overall Profile: Novice Python developer</w:t>
        <w:br/>
        <w:t>Main Technologies: Python</w:t>
        <w:br/>
        <w:t>Project Categories: AI Analysis, General Python projects</w:t>
        <w:br/>
        <w:t>Repository Quality: Low to no engagement (0 stars, 0 forks)</w:t>
        <w:br/>
        <w:t>Learning Recommendations:</w:t>
        <w:br/>
        <w:t>- Improve repository descriptions</w:t>
        <w:br/>
        <w:t>- Explore topic tags for better discoverability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