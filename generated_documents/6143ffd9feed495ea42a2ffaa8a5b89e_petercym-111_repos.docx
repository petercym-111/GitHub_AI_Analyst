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GitHub Repositories for user petercym-111 (page 1, 2 per page)</w:t>
        <w:br/>
        <w:br/>
        <w:t>Repository 1:</w:t>
        <w:br/>
        <w:t>Name: agent_tool_calling</w:t>
        <w:br/>
        <w:t>Full Name: petercym-111/agent_tool_calling</w:t>
        <w:br/>
        <w:t>URL: https://github.com/petercym-111/agent_tool_calling</w:t>
        <w:br/>
        <w:t>Description: (none)</w:t>
        <w:br/>
        <w:t>Primary Language: Python</w:t>
        <w:br/>
        <w:t>Created At: 2026-07-16T10:46:44Z</w:t>
        <w:br/>
        <w:t>Last Updated At: 2026-08-02T17:30:40Z</w:t>
        <w:br/>
        <w:t>Last Pushed At: 2026-09-09T14:53:31Z</w:t>
        <w:br/>
        <w:t>Stars: 0</w:t>
        <w:br/>
        <w:t>Forks: 0</w:t>
        <w:br/>
        <w:t>Open Issues: 0</w:t>
        <w:br/>
        <w:t>Watchers: 0</w:t>
        <w:br/>
        <w:t>Visibility: public</w:t>
        <w:br/>
        <w:br/>
        <w:t>Repository 2:</w:t>
        <w:br/>
        <w:t>Name: GitHub_AI_Analyst</w:t>
        <w:br/>
        <w:t>Full Name: petercym-111/GitHub_AI_Analyst</w:t>
        <w:br/>
        <w:t>URL: https://github.com/petercym-111/GitHub_AI_Analyst</w:t>
        <w:br/>
        <w:t>Description: (none)</w:t>
        <w:br/>
        <w:t>Primary Language: Python</w:t>
        <w:br/>
        <w:t>Created At: 2026-04-23T03:09:35Z</w:t>
        <w:br/>
        <w:t>Last Updated At: 2026-09-06T11:45:02Z</w:t>
        <w:br/>
        <w:t>Last Pushed At: 2026-09-15T14:51:18Z</w:t>
        <w:br/>
        <w:t>Stars: 0</w:t>
        <w:br/>
        <w:t>Forks: 0</w:t>
        <w:br/>
        <w:t>Open Issues: 1</w:t>
        <w:br/>
        <w:t>Watchers: 0</w:t>
        <w:br/>
        <w:t>Visibility: public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